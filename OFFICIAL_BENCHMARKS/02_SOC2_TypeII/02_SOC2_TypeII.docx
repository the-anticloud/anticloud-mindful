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2026-10-02T10:16:34.239220Z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a3614d5aaa18450a769c78fa888f3a8fc205813988d113cc9dc438ba746868ff |</w:t>
      </w:r>
    </w:p>
    <w:p>
      <w:r>
        <w:t>| Timestamp UTC | 2026-10-02T10:16:34.239220Z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