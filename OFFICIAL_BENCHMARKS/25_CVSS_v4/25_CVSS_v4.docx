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2026-10-02T10:16:40.245994Z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c78641f9a25a1e64ceb0691b5443e64e443f299cc55aef08a8550579e483929f |</w:t>
      </w:r>
    </w:p>
    <w:p>
      <w:r>
        <w:t>| Timestamp UTC | 2026-10-02T10:16:40.245994Z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