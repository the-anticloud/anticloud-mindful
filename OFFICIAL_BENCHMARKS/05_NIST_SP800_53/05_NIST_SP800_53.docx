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2026-10-02T10:16:34.727908Z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7f6783555f42c46534ba62a4e65343e2089cff3be315ba3dafe4d0c4c4f7f019 |</w:t>
      </w:r>
    </w:p>
    <w:p>
      <w:r>
        <w:t>| Timestamp UTC | 2026-10-02T10:16:34.727908Z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