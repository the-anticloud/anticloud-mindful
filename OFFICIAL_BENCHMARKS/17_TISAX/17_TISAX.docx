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2026-10-02T10:16:37.758027Z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bebbb921b1ac8e58d09a185a595aa2d803f4b229fe212e94187730d38a5fd99b |</w:t>
      </w:r>
    </w:p>
    <w:p>
      <w:r>
        <w:t>| Timestamp UTC | 2026-10-02T10:16:37.758027Z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