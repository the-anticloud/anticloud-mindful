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2026-10-02T10:16:34.915803Z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6f8d1c41b1ef3ab86e8001f6aa5b2548377a1836a8b0a12c9b677ad198a4b5aa |</w:t>
      </w:r>
    </w:p>
    <w:p>
      <w:r>
        <w:t>| Timestamp UTC | 2026-10-02T10:16:34.915803Z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