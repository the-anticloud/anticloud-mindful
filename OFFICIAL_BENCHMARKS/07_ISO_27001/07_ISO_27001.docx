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2026-10-02T10:16:35.116199Z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1515f608426337471c8658d8839662ad09a74c5c093243728fd333c2b69bafc4 |</w:t>
      </w:r>
    </w:p>
    <w:p>
      <w:r>
        <w:t>| Timestamp UTC | 2026-10-02T10:16:35.116199Z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