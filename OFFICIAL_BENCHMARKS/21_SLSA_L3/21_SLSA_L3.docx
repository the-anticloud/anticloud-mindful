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2026-10-02T10:16:38.769070Z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21b305866b73933a66736d1c4fcdf0790f4032e304aa1e56cf2150ca3cf9e71b |</w:t>
      </w:r>
    </w:p>
    <w:p>
      <w:r>
        <w:t>| Timestamp UTC | 2026-10-02T10:16:38.769070Z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