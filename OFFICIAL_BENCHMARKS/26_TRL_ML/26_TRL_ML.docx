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2026-10-02T10:16:40.472524Z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a25c8b4b44d12251999d6d88cd07cb5a4afd5d4c07523f050d842fcdab882e21 |</w:t>
      </w:r>
    </w:p>
    <w:p>
      <w:r>
        <w:t>| Timestamp UTC | 2026-10-02T10:16:40.472524Z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