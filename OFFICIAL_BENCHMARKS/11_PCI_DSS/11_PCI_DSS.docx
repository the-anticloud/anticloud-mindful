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2026-10-02T10:16:36.395849Z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a07fc7c5b7d7ac82d7895769aed5bfd1d58ceb8df62fbdea420145a65ae0c621 |</w:t>
      </w:r>
    </w:p>
    <w:p>
      <w:r>
        <w:t>| Timestamp UTC | 2026-10-02T10:16:36.395849Z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