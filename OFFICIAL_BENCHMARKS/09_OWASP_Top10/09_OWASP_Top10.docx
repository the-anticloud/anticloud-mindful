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2026-10-02T10:16:35.896851Z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a2d83faa796ba0e4c87d2277cd2f5b265aa5bc9dff7f0528151463e2e44340eb |</w:t>
      </w:r>
    </w:p>
    <w:p>
      <w:r>
        <w:t>| Timestamp UTC | 2026-10-02T10:16:35.896851Z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