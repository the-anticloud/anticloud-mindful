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2026-10-02T10:16:36.991885Z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7782d213f30c7c53cdc57a62dba211db305f49d821eea1d8ba7887c019b3f429 |</w:t>
      </w:r>
    </w:p>
    <w:p>
      <w:r>
        <w:t>| Timestamp UTC | 2026-10-02T10:16:36.991885Z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