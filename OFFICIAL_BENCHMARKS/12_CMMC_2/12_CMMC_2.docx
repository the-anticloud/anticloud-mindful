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2026-10-02T10:16:36.555421Z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1ded212efa709cf77dacb2e5752706ae97e93070ad890907056a956b8a1de686 |</w:t>
      </w:r>
    </w:p>
    <w:p>
      <w:r>
        <w:t>| Timestamp UTC | 2026-10-02T10:16:36.555421Z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