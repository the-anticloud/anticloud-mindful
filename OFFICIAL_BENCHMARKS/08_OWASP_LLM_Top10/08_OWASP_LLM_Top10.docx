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2026-10-02T10:16:35.528968Z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9a0a40f01d0a0c4f240b9e21dc2b8b5584425cc265189ab2d9b651c52bb5b0a8 |</w:t>
      </w:r>
    </w:p>
    <w:p>
      <w:r>
        <w:t>| Timestamp UTC | 2026-10-02T10:16:35.528968Z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