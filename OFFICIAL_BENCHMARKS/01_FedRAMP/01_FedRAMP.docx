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2026-10-02T10:16:34.074799Z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a409fb0d2f1501bca56527855063efa0db1ecad0358539601fa1c4bc14dba996 |</w:t>
      </w:r>
    </w:p>
    <w:p>
      <w:r>
        <w:t>| Timestamp UTC | 2026-10-02T10:16:34.074799Z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