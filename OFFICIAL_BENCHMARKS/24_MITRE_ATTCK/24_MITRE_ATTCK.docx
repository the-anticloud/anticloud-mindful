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2026-10-02T10:16:39.613072Z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ef8b0f38ecccace2752e4f1429d340fbbef4bf6f203c67c66b0f0596a1f9c9d9 |</w:t>
      </w:r>
    </w:p>
    <w:p>
      <w:r>
        <w:t>| Timestamp UTC | 2026-10-02T10:16:39.613072Z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