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MINDFUL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MINDFUL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MINDFUL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