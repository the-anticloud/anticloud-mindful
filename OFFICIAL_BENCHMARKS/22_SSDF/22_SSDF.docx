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2026-10-02T10:16:39.069111Z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e9aeabc612d83e59ad7af52f96ba23ffeb79cdd9085ee81c5891e51823533716 |</w:t>
      </w:r>
    </w:p>
    <w:p>
      <w:r>
        <w:t>| Timestamp UTC | 2026-10-02T10:16:39.069111Z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