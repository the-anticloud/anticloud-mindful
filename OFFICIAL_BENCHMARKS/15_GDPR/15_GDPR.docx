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2026-10-02T10:16:37.175291Z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9dc22cfcaa139b6bcc04f1786ec9c6740ea0913b88f204c147f0a04c3da2c20b |</w:t>
      </w:r>
    </w:p>
    <w:p>
      <w:r>
        <w:t>| Timestamp UTC | 2026-10-02T10:16:37.175291Z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