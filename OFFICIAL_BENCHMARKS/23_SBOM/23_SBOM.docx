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2026-10-02T10:16:39.322191Z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73d321517e8c93f43a1a6a582433bd32e0770f04d2981f3f28bdc8201ac60222 |</w:t>
      </w:r>
    </w:p>
    <w:p>
      <w:r>
        <w:t>| Timestamp UTC | 2026-10-02T10:16:39.322191Z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