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2026-10-02T10:16:37.441165Z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27c624d49d80a9ca6983109ffbaf8de889b3a768b58f35dab2721f0107086ace |</w:t>
      </w:r>
    </w:p>
    <w:p>
      <w:r>
        <w:t>| Timestamp UTC | 2026-10-02T10:16:37.441165Z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