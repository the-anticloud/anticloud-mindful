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2026-10-02T10:16:36.697529Z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a18dd185ba05e49faec89ba5e0b5463c7a0d5786c57b4b91594e3a316b6daf8f |</w:t>
      </w:r>
    </w:p>
    <w:p>
      <w:r>
        <w:t>| Timestamp UTC | 2026-10-02T10:16:36.697529Z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