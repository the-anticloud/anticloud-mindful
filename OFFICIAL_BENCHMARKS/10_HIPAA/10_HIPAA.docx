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2026-10-02T10:16:36.156885Z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a09ef69921f917037dae723baaa247279902713aabccf549291667af7a8ceb3b |</w:t>
      </w:r>
    </w:p>
    <w:p>
      <w:r>
        <w:t>| Timestamp UTC | 2026-10-02T10:16:36.156885Z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