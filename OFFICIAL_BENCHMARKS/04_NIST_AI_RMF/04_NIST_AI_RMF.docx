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2026-10-02T10:16:34.602202Z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c381a0c9723e5c619ba59e5e53be6e93b7604f58e0c5e185033bd635082dacf5 |</w:t>
      </w:r>
    </w:p>
    <w:p>
      <w:r>
        <w:t>| Timestamp UTC | 2026-10-02T10:16:34.602202Z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