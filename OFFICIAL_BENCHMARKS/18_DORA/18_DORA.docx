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2026-10-02T10:16:38.076155Z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d65c84e66e3b91a975394cc37d6baeaa27a81637a7792ca9a0b54145325308f4 |</w:t>
      </w:r>
    </w:p>
    <w:p>
      <w:r>
        <w:t>| Timestamp UTC | 2026-10-02T10:16:38.076155Z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