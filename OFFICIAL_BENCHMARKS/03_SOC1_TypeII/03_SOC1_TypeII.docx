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2026-10-02T10:16:34.448133Z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dd67bd3a46149b195777d959d45cdd909a7339b1d0cfec306a705f6904d70d44 |</w:t>
      </w:r>
    </w:p>
    <w:p>
      <w:r>
        <w:t>| Timestamp UTC | 2026-10-02T10:16:34.448133Z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