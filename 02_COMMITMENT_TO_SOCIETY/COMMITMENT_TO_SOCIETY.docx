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MINDFUL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MINDFUL | Category: PSYCHOLOGY</w:t>
      </w:r>
    </w:p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MINDFUL.</w:t>
      </w:r>
    </w:p>
    <w:p/>
    <w:p>
      <w:r>
        <w:rPr>
          <w:sz w:val="22"/>
        </w:rPr>
        <w:t>Mindfulness and mental health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MINDFUL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